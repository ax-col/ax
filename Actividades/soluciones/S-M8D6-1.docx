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9735" w14:textId="77777777" w:rsidR="0042472B" w:rsidRDefault="00000000">
      <w:pPr>
        <w:jc w:val="center"/>
      </w:pPr>
      <w:r>
        <w:rPr>
          <w:rFonts w:ascii="Calibri" w:hAnsi="Calibri"/>
          <w:b/>
          <w:color w:val="003366"/>
          <w:sz w:val="32"/>
        </w:rPr>
        <w:t>EVALUACIÓN FÍSICA GRADO ONCE TERCER PERIODO</w:t>
      </w:r>
      <w:r>
        <w:rPr>
          <w:rFonts w:ascii="Calibri" w:hAnsi="Calibri"/>
          <w:b/>
          <w:color w:val="003366"/>
          <w:sz w:val="32"/>
        </w:rPr>
        <w:br/>
        <w:t>CARGAS ELÉCTRICAS</w:t>
      </w:r>
    </w:p>
    <w:p w14:paraId="5B7BC4E3" w14:textId="77777777" w:rsidR="0042472B" w:rsidRDefault="0042472B"/>
    <w:p w14:paraId="363D233D" w14:textId="77777777" w:rsidR="0042472B" w:rsidRDefault="00000000">
      <w:r>
        <w:rPr>
          <w:rFonts w:ascii="Calibri" w:hAnsi="Calibri"/>
          <w:b/>
        </w:rPr>
        <w:t>1. Una carga positiva de 3 × 10⁻⁶ C se encuentra a una distancia de 2 metros de otra carga positiva de 5 × 10⁻⁶ C. Calcular la fuerza de repulsión o atracción entre ambas cargas.</w:t>
      </w:r>
    </w:p>
    <w:p w14:paraId="627DAEC7" w14:textId="77777777" w:rsidR="0042472B" w:rsidRDefault="00000000">
      <w:r>
        <w:rPr>
          <w:rFonts w:ascii="Calibri" w:hAnsi="Calibri"/>
          <w:i/>
        </w:rPr>
        <w:t>Fuerza: Repulsión</w:t>
      </w:r>
    </w:p>
    <w:p w14:paraId="154BC3C6" w14:textId="06B53C6D" w:rsidR="0042472B" w:rsidRDefault="001F11AA" w:rsidP="001F11AA">
      <w:pPr>
        <w:jc w:val="center"/>
      </w:pPr>
      <w:r w:rsidRPr="001F11AA">
        <w:rPr>
          <w:rFonts w:ascii="Calibri" w:hAnsi="Calibri"/>
          <w:sz w:val="24"/>
        </w:rPr>
        <w:drawing>
          <wp:inline distT="0" distB="0" distL="0" distR="0" wp14:anchorId="6FF40CE5" wp14:editId="009F9F77">
            <wp:extent cx="2979678" cy="1089754"/>
            <wp:effectExtent l="0" t="0" r="0" b="0"/>
            <wp:docPr id="531531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31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4013" w14:textId="77777777" w:rsidR="0042472B" w:rsidRDefault="00000000">
      <w:r>
        <w:rPr>
          <w:rFonts w:ascii="Calibri" w:hAnsi="Calibri"/>
          <w:b/>
        </w:rPr>
        <w:t>2. Una carga positiva de -3 × 10⁻⁶ C se encuentra a una distancia de 2 metros de una carga negativa de -9 × 10⁻⁵ C. Calcular la fuerza de repulsión o atracción entre ambas cargas.</w:t>
      </w:r>
    </w:p>
    <w:p w14:paraId="6980D4C5" w14:textId="77777777" w:rsidR="0042472B" w:rsidRDefault="00000000">
      <w:r>
        <w:rPr>
          <w:rFonts w:ascii="Calibri" w:hAnsi="Calibri"/>
          <w:i/>
        </w:rPr>
        <w:t>Fuerza: Repulsión</w:t>
      </w:r>
    </w:p>
    <w:p w14:paraId="76B31834" w14:textId="3DB28A76" w:rsidR="0042472B" w:rsidRDefault="001F11AA" w:rsidP="001F11AA">
      <w:pPr>
        <w:jc w:val="center"/>
      </w:pPr>
      <w:r w:rsidRPr="001F11AA">
        <w:rPr>
          <w:rFonts w:ascii="Calibri" w:hAnsi="Calibri"/>
          <w:sz w:val="24"/>
        </w:rPr>
        <w:drawing>
          <wp:inline distT="0" distB="0" distL="0" distR="0" wp14:anchorId="567D22FF" wp14:editId="19B4872D">
            <wp:extent cx="2972058" cy="1021168"/>
            <wp:effectExtent l="0" t="0" r="0" b="7620"/>
            <wp:docPr id="1079021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21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6A37" w14:textId="77777777" w:rsidR="0042472B" w:rsidRDefault="00000000">
      <w:r>
        <w:rPr>
          <w:rFonts w:ascii="Calibri" w:hAnsi="Calibri"/>
          <w:b/>
        </w:rPr>
        <w:t>3. Una carga positiva de 6 × 10⁻⁴ C se encuentra a una distancia de 8 metros de una carga negativa de -8 × 10⁻⁷ C. Calcular la fuerza de repulsión o atracción entre ambas cargas.</w:t>
      </w:r>
    </w:p>
    <w:p w14:paraId="575BAC67" w14:textId="77777777" w:rsidR="0042472B" w:rsidRDefault="00000000">
      <w:r>
        <w:rPr>
          <w:rFonts w:ascii="Calibri" w:hAnsi="Calibri"/>
          <w:i/>
        </w:rPr>
        <w:t>Fuerza: Atracción</w:t>
      </w:r>
    </w:p>
    <w:p w14:paraId="6D26FF0F" w14:textId="19068C34" w:rsidR="0042472B" w:rsidRDefault="001F11AA" w:rsidP="001F11AA">
      <w:pPr>
        <w:jc w:val="center"/>
      </w:pPr>
      <w:r w:rsidRPr="001F11AA">
        <w:rPr>
          <w:rFonts w:ascii="Calibri" w:hAnsi="Calibri"/>
          <w:sz w:val="24"/>
        </w:rPr>
        <w:drawing>
          <wp:inline distT="0" distB="0" distL="0" distR="0" wp14:anchorId="2B3D581F" wp14:editId="6B6A5DB3">
            <wp:extent cx="2187130" cy="1021168"/>
            <wp:effectExtent l="0" t="0" r="3810" b="7620"/>
            <wp:docPr id="1035397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97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E487" w14:textId="77777777" w:rsidR="0042472B" w:rsidRDefault="00000000">
      <w:r>
        <w:rPr>
          <w:rFonts w:ascii="Calibri" w:hAnsi="Calibri"/>
          <w:b/>
        </w:rPr>
        <w:t>4. Una carga positiva de -3 × 10⁻³ C se encuentra a una distancia de 10 metros de una carga negativa de 7 × 10⁻⁸ C. Calcular la fuerza de repulsión o atracción entre ambas cargas.</w:t>
      </w:r>
    </w:p>
    <w:p w14:paraId="7232CF1B" w14:textId="77777777" w:rsidR="0042472B" w:rsidRDefault="00000000">
      <w:r>
        <w:rPr>
          <w:rFonts w:ascii="Calibri" w:hAnsi="Calibri"/>
          <w:i/>
        </w:rPr>
        <w:t>Fuerza: Atracción</w:t>
      </w:r>
    </w:p>
    <w:p w14:paraId="72DC5200" w14:textId="16980E78" w:rsidR="0042472B" w:rsidRDefault="001F11AA" w:rsidP="001F11AA">
      <w:pPr>
        <w:jc w:val="center"/>
      </w:pPr>
      <w:r w:rsidRPr="001F11AA">
        <w:rPr>
          <w:rFonts w:ascii="Calibri" w:hAnsi="Calibri"/>
          <w:sz w:val="24"/>
        </w:rPr>
        <w:lastRenderedPageBreak/>
        <w:drawing>
          <wp:inline distT="0" distB="0" distL="0" distR="0" wp14:anchorId="626FD421" wp14:editId="7729DB37">
            <wp:extent cx="2217612" cy="1097375"/>
            <wp:effectExtent l="0" t="0" r="0" b="7620"/>
            <wp:docPr id="1800356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56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CA0E" w14:textId="77777777" w:rsidR="0042472B" w:rsidRDefault="00000000">
      <w:r>
        <w:rPr>
          <w:rFonts w:ascii="Calibri" w:hAnsi="Calibri"/>
          <w:b/>
        </w:rPr>
        <w:t>5. Una carga positiva de 7 × 10⁻² C se encuentra a una distancia de 6 metros de una carga negativa de -9 × 10⁻⁹ C. Calcular la fuerza de repulsión o atracción entre ambas cargas.</w:t>
      </w:r>
    </w:p>
    <w:p w14:paraId="624E3EE5" w14:textId="77777777" w:rsidR="0042472B" w:rsidRDefault="00000000">
      <w:r>
        <w:rPr>
          <w:rFonts w:ascii="Calibri" w:hAnsi="Calibri"/>
          <w:i/>
        </w:rPr>
        <w:t>Fuerza: Atracción</w:t>
      </w:r>
    </w:p>
    <w:p w14:paraId="45C0F0B1" w14:textId="0E347868" w:rsidR="0042472B" w:rsidRPr="001F11AA" w:rsidRDefault="001F11AA" w:rsidP="001F11AA">
      <w:pPr>
        <w:jc w:val="center"/>
        <w:rPr>
          <w:u w:val="single"/>
        </w:rPr>
      </w:pPr>
      <w:r w:rsidRPr="001F11AA">
        <w:rPr>
          <w:rFonts w:ascii="Calibri" w:hAnsi="Calibri"/>
          <w:sz w:val="24"/>
        </w:rPr>
        <w:drawing>
          <wp:inline distT="0" distB="0" distL="0" distR="0" wp14:anchorId="0DFBD8F1" wp14:editId="11BE6102">
            <wp:extent cx="2941575" cy="975445"/>
            <wp:effectExtent l="0" t="0" r="0" b="0"/>
            <wp:docPr id="99060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0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72B" w:rsidRPr="001F11A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426563">
    <w:abstractNumId w:val="8"/>
  </w:num>
  <w:num w:numId="2" w16cid:durableId="1694915732">
    <w:abstractNumId w:val="6"/>
  </w:num>
  <w:num w:numId="3" w16cid:durableId="1435781642">
    <w:abstractNumId w:val="5"/>
  </w:num>
  <w:num w:numId="4" w16cid:durableId="1867478949">
    <w:abstractNumId w:val="4"/>
  </w:num>
  <w:num w:numId="5" w16cid:durableId="1986157449">
    <w:abstractNumId w:val="7"/>
  </w:num>
  <w:num w:numId="6" w16cid:durableId="1275864829">
    <w:abstractNumId w:val="3"/>
  </w:num>
  <w:num w:numId="7" w16cid:durableId="1761440144">
    <w:abstractNumId w:val="2"/>
  </w:num>
  <w:num w:numId="8" w16cid:durableId="1722165850">
    <w:abstractNumId w:val="1"/>
  </w:num>
  <w:num w:numId="9" w16cid:durableId="44030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1AA"/>
    <w:rsid w:val="0029639D"/>
    <w:rsid w:val="00326F90"/>
    <w:rsid w:val="0042472B"/>
    <w:rsid w:val="00AA1D8D"/>
    <w:rsid w:val="00B47730"/>
    <w:rsid w:val="00CB0664"/>
    <w:rsid w:val="00F03E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B287D3"/>
  <w14:defaultImageDpi w14:val="300"/>
  <w15:docId w15:val="{6745616B-FAC0-4FF8-BD4A-76676F715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AndreX?</cp:lastModifiedBy>
  <cp:revision>2</cp:revision>
  <dcterms:created xsi:type="dcterms:W3CDTF">2013-12-23T23:15:00Z</dcterms:created>
  <dcterms:modified xsi:type="dcterms:W3CDTF">2026-08-06T21:08:00Z</dcterms:modified>
  <cp:category/>
</cp:coreProperties>
</file>